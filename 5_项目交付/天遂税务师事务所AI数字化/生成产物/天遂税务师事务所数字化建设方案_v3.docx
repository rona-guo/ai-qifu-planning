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天遂税务师事务所数字化建设方案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版本：v3（大白话版）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日期：2026年7月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一、你们的现状</w:t>
      </w:r>
    </w:p>
    <w:p>
      <w:pPr>
        <w:spacing w:after="120"/>
      </w:pPr>
      <w:r>
        <w:rPr>
          <w:sz w:val="21"/>
        </w:rPr>
        <w:t>天遂20多个人，绝大部分是做项目的专业人员，管理很精干——老板加2个副总，1个人帮着跑市场，1个人帮着管行政。</w:t>
      </w:r>
    </w:p>
    <w:p>
      <w:pPr>
        <w:spacing w:after="120"/>
      </w:pPr>
      <w:r>
        <w:rPr>
          <w:sz w:val="21"/>
        </w:rPr>
        <w:t>业务不用多说，你们在行：鉴证、税务报告、咨询、筹划，客户都是上市公司、国央企、军工企业，靠的是口碑，政府朋友和老朋友介绍。</w:t>
      </w:r>
    </w:p>
    <w:p>
      <w:pPr>
        <w:spacing w:after="120"/>
      </w:pPr>
      <w:r>
        <w:rPr>
          <w:sz w:val="21"/>
        </w:rPr>
        <w:t>但沟通下来，有几个问题大家都感受到了：</w:t>
      </w:r>
    </w:p>
    <w:p>
      <w:pPr>
        <w:spacing w:after="120"/>
      </w:pPr>
      <w:r>
        <w:rPr>
          <w:b/>
          <w:sz w:val="21"/>
        </w:rPr>
        <w:t>第一，新客户不好找。</w:t>
      </w:r>
      <w:r>
        <w:rPr>
          <w:sz w:val="21"/>
        </w:rPr>
        <w:t xml:space="preserve"> 你们的专业能力很强，但外面的人看不到。老板想推广，又觉得税务师事务所不适合做自媒体。其实不是做自媒体——是把你们的专业经验变成文章、分析、解读，让潜在客户能感受到你们的专业水平。</w:t>
      </w:r>
    </w:p>
    <w:p>
      <w:pPr>
        <w:spacing w:after="120"/>
      </w:pPr>
      <w:r>
        <w:rPr>
          <w:b/>
          <w:sz w:val="21"/>
        </w:rPr>
        <w:t>第二，做完一个项目，经验就散了。</w:t>
      </w:r>
      <w:r>
        <w:rPr>
          <w:sz w:val="21"/>
        </w:rPr>
        <w:t xml:space="preserve"> 每个项目做下来积累的经验、踩过的坑、找到的解决办法，都在做项目的人脑子里。下次遇到类似的项目，还是从头来。老员工走了，经验也带走了。</w:t>
      </w:r>
    </w:p>
    <w:p>
      <w:pPr>
        <w:spacing w:after="120"/>
      </w:pPr>
      <w:r>
        <w:rPr>
          <w:b/>
          <w:sz w:val="21"/>
        </w:rPr>
        <w:t>第三，老板看不到项目进度。</w:t>
      </w:r>
      <w:r>
        <w:rPr>
          <w:sz w:val="21"/>
        </w:rPr>
        <w:t xml:space="preserve"> 现在靠微信群沟通，哪个项目到哪一步了、卡在哪里了、谁在跟进，老板得一个一个问。</w:t>
      </w:r>
    </w:p>
    <w:p>
      <w:pPr>
        <w:spacing w:after="120"/>
      </w:pPr>
      <w:r>
        <w:rPr>
          <w:b/>
          <w:sz w:val="21"/>
        </w:rPr>
        <w:t>第四，重复活太多。</w:t>
      </w:r>
      <w:r>
        <w:rPr>
          <w:sz w:val="21"/>
        </w:rPr>
        <w:t xml:space="preserve"> 报告的格式、底稿的整理、数据的核对——这些活专业人员能做，但不该花太多时间做。他们应该把时间花在专业判断上。</w:t>
      </w:r>
    </w:p>
    <w:p>
      <w:pPr>
        <w:spacing w:after="120"/>
      </w:pPr>
      <w:r>
        <w:rPr>
          <w:b/>
          <w:sz w:val="21"/>
        </w:rPr>
        <w:t>第五，新人没人带。</w:t>
      </w:r>
      <w:r>
        <w:rPr>
          <w:sz w:val="21"/>
        </w:rPr>
        <w:t xml:space="preserve"> 没有培养体系，新人来了靠师傅带，师傅忙起来就顾不上。新人成长慢，团队扩张也受限。</w:t>
      </w:r>
    </w:p>
    <w:p>
      <w:pPr>
        <w:spacing w:after="120"/>
      </w:pPr>
      <w:r>
        <w:rPr>
          <w:b/>
          <w:sz w:val="21"/>
        </w:rPr>
        <w:t>一句话总结：你们的专业能力很强，但这些能力没有被积累下来、没有变成团队共用的东西。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二、建设理念</w:t>
      </w:r>
    </w:p>
    <w:p>
      <w:pPr>
        <w:spacing w:after="120"/>
      </w:pPr>
      <w:r>
        <w:rPr>
          <w:sz w:val="21"/>
        </w:rPr>
        <w:t>跟贵所沟通中，我们达成了几个共识：</w:t>
      </w:r>
    </w:p>
    <w:p>
      <w:pPr>
        <w:spacing w:after="120"/>
      </w:pPr>
      <w:r>
        <w:rPr>
          <w:b/>
          <w:sz w:val="21"/>
        </w:rPr>
        <w:t>第一，AI确实能帮忙，但不能跑太快。</w:t>
      </w:r>
      <w:r>
        <w:rPr>
          <w:sz w:val="21"/>
        </w:rPr>
        <w:t xml:space="preserve"> 现阶段AI在文字生成、知识检索、数据分析方面已经能帮上忙，但在专业判断、复杂推理方面还不能替代人。所以我们提的是"AI数字化"——用AI辅助人，不是替代人。系统做初稿、做检查提示，最终判断和签字还是注册税务师负责。</w:t>
      </w:r>
    </w:p>
    <w:p>
      <w:pPr>
        <w:spacing w:after="120"/>
      </w:pPr>
      <w:r>
        <w:rPr>
          <w:b/>
          <w:sz w:val="21"/>
        </w:rPr>
        <w:t>第二，实事求是，不画大饼。</w:t>
      </w:r>
      <w:r>
        <w:rPr>
          <w:sz w:val="21"/>
        </w:rPr>
        <w:t xml:space="preserve"> 先从最痛的问题开始解决，让团队用起来、尝到甜头，再逐步扩展。</w:t>
      </w:r>
    </w:p>
    <w:p>
      <w:pPr>
        <w:spacing w:after="120"/>
      </w:pPr>
      <w:r>
        <w:rPr>
          <w:b/>
          <w:sz w:val="21"/>
        </w:rPr>
        <w:t>第三，现在做的事，也是在为未来打基础。</w:t>
      </w:r>
      <w:r>
        <w:rPr>
          <w:sz w:val="21"/>
        </w:rPr>
        <w:t xml:space="preserve"> AI能力会越来越强，现在虽然不能所有事都交给AI，但有两件事必须现在开始做：数据准备（底稿数字化、知识库建设）和AI习惯准备（从简单场景开始用，逐步习惯人机协作）。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三、我们要做什么</w:t>
      </w:r>
    </w:p>
    <w:p>
      <w:pPr>
        <w:spacing w:after="120"/>
      </w:pPr>
      <w:r>
        <w:rPr>
          <w:sz w:val="21"/>
        </w:rPr>
        <w:t>帮你们建一套系统，让专业经验从"个人的"变成"团队的"，从"做完就散"变成"越做越厚"。</w:t>
      </w:r>
    </w:p>
    <w:p>
      <w:pPr>
        <w:spacing w:after="120"/>
      </w:pPr>
      <w:r>
        <w:rPr>
          <w:sz w:val="21"/>
        </w:rPr>
        <w:t>具体来说，做六件事：</w:t>
      </w:r>
    </w:p>
    <w:p>
      <w:pPr>
        <w:pStyle w:val="Heading3"/>
      </w:pPr>
      <w:r>
        <w:t>1. 建一个税务知识库，谁都能查、谁都能问</w:t>
      </w:r>
    </w:p>
    <w:p>
      <w:pPr>
        <w:spacing w:after="120"/>
      </w:pPr>
      <w:r>
        <w:rPr>
          <w:sz w:val="21"/>
        </w:rPr>
        <w:t>把你们脑子里的经验、散在各人电脑里的资料，整理成一个知识库。按行业、按税种、按业务类型分类。</w:t>
      </w:r>
    </w:p>
    <w:p>
      <w:pPr>
        <w:spacing w:after="120"/>
      </w:pPr>
      <w:r>
        <w:rPr>
          <w:sz w:val="21"/>
        </w:rPr>
        <w:t>新人遇到问题不用等师傅有空，直接问系统："制造业企业研发费用加计扣除有哪些注意事项？"系统从你们的知识库里找答案，还关联类似的历史案例。</w:t>
      </w:r>
    </w:p>
    <w:p>
      <w:pPr>
        <w:spacing w:after="120"/>
      </w:pPr>
      <w:r>
        <w:rPr>
          <w:sz w:val="21"/>
        </w:rPr>
        <w:t>税法每次更新，系统自动抓取新政策，帮你们解读要点，标注对哪些客户有影响。</w:t>
      </w:r>
    </w:p>
    <w:p>
      <w:pPr>
        <w:spacing w:after="120"/>
      </w:pPr>
      <w:r>
        <w:rPr>
          <w:b/>
          <w:sz w:val="21"/>
        </w:rPr>
        <w:t>一句话：让你们的专业经验从"在脑子里"变成"在系统里"，谁都能用。</w:t>
      </w:r>
    </w:p>
    <w:p>
      <w:pPr>
        <w:pStyle w:val="Heading3"/>
      </w:pPr>
      <w:r>
        <w:t>2. 客户文件自动提取数据，报告起草快一倍</w:t>
      </w:r>
    </w:p>
    <w:p>
      <w:pPr>
        <w:spacing w:after="120"/>
      </w:pPr>
      <w:r>
        <w:rPr>
          <w:sz w:val="21"/>
        </w:rPr>
        <w:t>现在写一份鉴证报告，从拿到客户文件到成稿可能要好几天。系统帮你们把这个流程串起来：</w:t>
      </w:r>
    </w:p>
    <w:p>
      <w:pPr>
        <w:spacing w:after="120"/>
      </w:pPr>
      <w:r>
        <w:rPr>
          <w:b/>
          <w:sz w:val="21"/>
        </w:rPr>
        <w:t>第一步——AI提取数据</w:t>
      </w:r>
      <w:r>
        <w:rPr>
          <w:sz w:val="21"/>
        </w:rPr>
        <w:t>：客户提交大量文件（财务报表、凭证、合同、发票等），AI自动识别文件类型，提取关键数据（收入、成本、费用、资产等），结构化整理好。</w:t>
      </w:r>
    </w:p>
    <w:p>
      <w:pPr>
        <w:spacing w:after="120"/>
      </w:pPr>
      <w:r>
        <w:rPr>
          <w:b/>
          <w:sz w:val="21"/>
        </w:rPr>
        <w:t>第二步——人工核准</w:t>
      </w:r>
      <w:r>
        <w:rPr>
          <w:sz w:val="21"/>
        </w:rPr>
        <w:t>：AI提取的数据，专业人员核对一遍，确认没问题才入库。AI辅助提取，人工把关质量。</w:t>
      </w:r>
    </w:p>
    <w:p>
      <w:pPr>
        <w:spacing w:after="120"/>
      </w:pPr>
      <w:r>
        <w:rPr>
          <w:b/>
          <w:sz w:val="21"/>
        </w:rPr>
        <w:t>第三步——生成报告初稿</w:t>
      </w:r>
      <w:r>
        <w:rPr>
          <w:sz w:val="21"/>
        </w:rPr>
        <w:t>：核准后的数据加上模板，自动生成报告初稿，专业人员在此基础上改。</w:t>
      </w:r>
    </w:p>
    <w:p>
      <w:pPr>
        <w:spacing w:after="120"/>
      </w:pPr>
      <w:r>
        <w:rPr>
          <w:b/>
          <w:sz w:val="21"/>
        </w:rPr>
        <w:t>第四步——AI审核岗</w:t>
      </w:r>
      <w:r>
        <w:rPr>
          <w:sz w:val="21"/>
        </w:rPr>
        <w:t>：报告提交审批前，AI先过一遍，标注需要关注的点。副总审核时不用从头到尾逐行看，AI已经帮你标了重点。原有三级审核流程不变，只是在前面加了一个AI助手。</w:t>
      </w:r>
    </w:p>
    <w:p>
      <w:pPr>
        <w:spacing w:after="120"/>
      </w:pPr>
      <w:r>
        <w:rPr>
          <w:b/>
          <w:sz w:val="21"/>
        </w:rPr>
        <w:t>重要：系统只做数据提取、初稿生成和检查提示，最终判断和签字还是注册税务师负责。</w:t>
      </w:r>
    </w:p>
    <w:p>
      <w:pPr>
        <w:pStyle w:val="Heading3"/>
      </w:pPr>
      <w:r>
        <w:t>3. 项目进度一目了然，做完就存档</w:t>
      </w:r>
    </w:p>
    <w:p>
      <w:pPr>
        <w:spacing w:after="120"/>
      </w:pPr>
      <w:r>
        <w:rPr>
          <w:sz w:val="21"/>
        </w:rPr>
        <w:t>建一个项目协作平台，替代微信群。每个项目的状态、负责人、关键节点、文件，一目了然。老板打开手机就能看到所有项目进展。</w:t>
      </w:r>
    </w:p>
    <w:p>
      <w:pPr>
        <w:spacing w:after="120"/>
      </w:pPr>
      <w:r>
        <w:rPr>
          <w:sz w:val="21"/>
        </w:rPr>
        <w:t>更关键的是：项目做完后，系统帮你们把关键经验、注意事项提取出来，自动存到知识库里。下次做类似的项目，系统直接推荐"上次做这个行业的客户，你们遇到过这些问题"。</w:t>
      </w:r>
    </w:p>
    <w:p>
      <w:pPr>
        <w:pStyle w:val="Heading3"/>
      </w:pPr>
      <w:r>
        <w:t>4. 把纸质底稿变成电子的</w:t>
      </w:r>
    </w:p>
    <w:p>
      <w:pPr>
        <w:spacing w:after="120"/>
      </w:pPr>
      <w:r>
        <w:rPr>
          <w:sz w:val="21"/>
        </w:rPr>
        <w:t>你们现在底稿是纸质和电子混着管，找起来不方便。系统帮你们把纸质底稿扫描识别成电子文档，按项目、客户、年度分类存储，搜得到、查得到、管得住权限。</w:t>
      </w:r>
    </w:p>
    <w:p>
      <w:pPr>
        <w:spacing w:after="120"/>
      </w:pPr>
      <w:r>
        <w:rPr>
          <w:sz w:val="21"/>
        </w:rPr>
        <w:t>这件事在项目周期内先把框架搭好、规范定好，历史档案慢慢扫。</w:t>
      </w:r>
    </w:p>
    <w:p>
      <w:pPr>
        <w:pStyle w:val="Heading3"/>
      </w:pPr>
      <w:r>
        <w:t>5. 帮你们产出专业内容</w:t>
      </w:r>
    </w:p>
    <w:p>
      <w:pPr>
        <w:spacing w:after="120"/>
      </w:pPr>
      <w:r>
        <w:rPr>
          <w:sz w:val="21"/>
        </w:rPr>
        <w:t>不是让你们做自媒体。是让你们的专业能力被外面的人看到。</w:t>
      </w:r>
    </w:p>
    <w:p>
      <w:pPr>
        <w:spacing w:after="120"/>
      </w:pPr>
      <w:r>
        <w:rPr>
          <w:sz w:val="21"/>
        </w:rPr>
        <w:t>你们做项目积累的经验、对行业税务的理解、对新政策的解读——这些内容，系统帮你们起草初稿，你们改改就能用。客户拜访时带一篇行业分析，行业活动时讲一个实务案例，朋友圈分享一篇政策解读。</w:t>
      </w:r>
    </w:p>
    <w:p>
      <w:pPr>
        <w:spacing w:after="120"/>
      </w:pPr>
      <w:r>
        <w:rPr>
          <w:sz w:val="21"/>
        </w:rPr>
        <w:t>客户介绍客户的时候，有专业内容做背书，比光说"这个人很专业"有说服力得多。</w:t>
      </w:r>
    </w:p>
    <w:p>
      <w:pPr>
        <w:pStyle w:val="Heading3"/>
      </w:pPr>
      <w:r>
        <w:t>6. 新人不用干等师傅</w:t>
      </w:r>
    </w:p>
    <w:p>
      <w:pPr>
        <w:spacing w:after="120"/>
      </w:pPr>
      <w:r>
        <w:rPr>
          <w:sz w:val="21"/>
        </w:rPr>
        <w:t>系统里有历史真实案例，新人可以问"这种情况下该怎么处理"，系统基于你们的案例库回答。系统还能出题让新人练——模拟鉴证场景，让新人自己做判断，做完再看标准答案和注意事项。</w:t>
      </w:r>
    </w:p>
    <w:p>
      <w:pPr>
        <w:spacing w:after="120"/>
      </w:pPr>
      <w:r>
        <w:rPr>
          <w:sz w:val="21"/>
        </w:rPr>
        <w:t>新人成长快了，老师傅的精力也不用花在"手把手教"上了。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四、技术架构</w:t>
      </w:r>
    </w:p>
    <w:p>
      <w:pPr>
        <w:spacing w:after="120"/>
      </w:pPr>
      <w:r>
        <w:rPr>
          <w:sz w:val="21"/>
        </w:rPr>
        <w:t>系统采用私有化部署，所有数据完全在你们自己的服务器上，不经过任何外部网络。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数据逻辑闭环</w:t>
      </w:r>
      <w:r>
        <w:rPr>
          <w:sz w:val="21"/>
        </w:rPr>
        <w:t>：客户文件→AI提取→人工核准→入库→报告生成→AI审核→审批→项目归档→知识库积累→下次复用。数据在系统里转一圈，越用越厚。</w:t>
      </w:r>
    </w:p>
    <w:p>
      <w:pPr>
        <w:spacing w:after="120"/>
      </w:pPr>
      <w:r>
        <w:rPr>
          <w:b/>
          <w:sz w:val="21"/>
        </w:rPr>
        <w:t>数据分级管理</w:t>
      </w:r>
      <w:r>
        <w:rPr>
          <w:sz w:val="21"/>
        </w:rPr>
        <w:t>：公开资料、内部资料、客户敏感资料、核心财务数据分四级管理，不同级别不同权限，确保大客户数据安全。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五、怎么做</w:t>
      </w:r>
    </w:p>
    <w:p>
      <w:pPr>
        <w:spacing w:after="120"/>
      </w:pPr>
      <w:r>
        <w:rPr>
          <w:sz w:val="21"/>
        </w:rPr>
        <w:t>所有功能在2-3个月内完成：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做什么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确认需求，客户提交资料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环境部署，服务器+企微接入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第3-4周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基础模块+人事/行政/财务/客户管理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第5-6周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项目管理+AI周报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第7-8周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知识库+企微AI客服+政策抓取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第9-10周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报告模板+客户文件数据提取+AI审核岗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第11周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培训模块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第12周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全员培训，试运行，上线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六、功能与费用</w:t>
      </w:r>
    </w:p>
    <w:p>
      <w:pPr>
        <w:pStyle w:val="Heading3"/>
      </w:pPr>
      <w:r>
        <w:t>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AI特色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常规人天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AI人天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原价(元)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优惠价(元)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基础模块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组织架构/花名册/权限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人事管理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证照/合同/考勤/请假/工资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行政管理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行政审批流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财务管理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报销管理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3,200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客户管理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客户档案/关联项目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3,200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立项/任务/进度/资料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AI周报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22,400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报告审批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数据提取/核准/报告/审批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AI审核岗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16,000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知识库/问答/政策抓取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Agent数字员工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14,400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新员工培训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课程/题库/陪练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AI陪练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部署/企微/培训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123,000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98,400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常规配置2,000元/天，AI能力集成3,000元/天。原价123,000元，</w:t>
      </w:r>
      <w:r>
        <w:rPr>
          <w:b/>
          <w:i/>
          <w:color w:val="666666"/>
          <w:sz w:val="20"/>
        </w:rPr>
        <w:t>优惠价8折 = 98,400元</w:t>
      </w:r>
      <w:r>
        <w:rPr>
          <w:i/>
          <w:color w:val="666666"/>
          <w:sz w:val="20"/>
        </w:rPr>
        <w:t>。</w:t>
      </w:r>
    </w:p>
    <w:p>
      <w:pPr>
        <w:pStyle w:val="Heading3"/>
      </w:pPr>
      <w:r>
        <w:t>两个AI特色功能</w:t>
      </w:r>
    </w:p>
    <w:p>
      <w:pPr>
        <w:spacing w:after="120"/>
      </w:pPr>
      <w:r>
        <w:rPr>
          <w:b/>
          <w:sz w:val="21"/>
        </w:rPr>
        <w:t>AI审核岗</w:t>
      </w:r>
      <w:r>
        <w:rPr>
          <w:sz w:val="21"/>
        </w:rPr>
        <w:t>：不改变原有三级审核，在前面加一个AI预审环节——AI先过一遍标风险点，审核人员不用从头逐行看。</w:t>
      </w:r>
    </w:p>
    <w:p>
      <w:pPr>
        <w:spacing w:after="120"/>
      </w:pPr>
      <w:r>
        <w:rPr>
          <w:b/>
          <w:sz w:val="21"/>
        </w:rPr>
        <w:t>Agent数字员工</w:t>
      </w:r>
      <w:r>
        <w:rPr>
          <w:sz w:val="21"/>
        </w:rPr>
        <w:t>：企微AI客服，有岗位有职责——客户问政策、内部人员问业务，7×24小时在线。</w:t>
      </w:r>
    </w:p>
    <w:p>
      <w:pPr>
        <w:pStyle w:val="Heading3"/>
      </w:pPr>
      <w:r>
        <w:t>费用构成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1. 开发费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原价 12.3万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常规42天×2,000+AI 13天×3,000。优惠价8折，折后 9.84万。可分期。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2. 硬件费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云服务器+NAS。客户可自购，我方提供规格建议。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3. 年度订阅费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约6,000元/年起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明道云License年订阅。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4. 第三方费用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按使用量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AI调用费、短信费、域名费等，按实际产生，不加价。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承诺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私有化部署，数据分级管理，所有数据在你们自己的服务器上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专业边界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AI做初稿和提示，签字判断由注册税务师负责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上线保障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含培训、使用手册、试运行支持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透明定价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开发费10万可分期，其他费用按需/按量，清楚明白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八、接下来怎么走</w:t>
      </w:r>
    </w:p>
    <w:p>
      <w:pPr>
        <w:pStyle w:val="ListNumber"/>
      </w:pPr>
      <w:r>
        <w:t>你看完这份方案，觉得方向对，我们细聊实施安排</w:t>
      </w:r>
    </w:p>
    <w:p>
      <w:pPr>
        <w:pStyle w:val="ListNumber"/>
      </w:pPr>
      <w:r>
        <w:t>确认需求清单，签订项目合同</w:t>
      </w:r>
    </w:p>
    <w:p>
      <w:pPr>
        <w:pStyle w:val="ListNumber"/>
      </w:pPr>
      <w:r>
        <w:t>开始实施，2-3个月完成全部功能</w:t>
      </w:r>
    </w:p>
    <w:p>
      <w:pPr>
        <w:pStyle w:val="ListNumber"/>
      </w:pPr>
      <w:r>
        <w:t>上线运行，项目完成后提供持续服务（按需签订）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项目完成后，在使用中会发现新的需求——有些可以AI解决，有些可以流程优化解决；底稿需要持续数字化，知识库需要持续充实。这不是一锤子买卖，是持续进化的过程。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